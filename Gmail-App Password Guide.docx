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FC5" w:rsidRDefault="00EB0082">
      <w:r>
        <w:rPr>
          <w:b/>
          <w:color w:val="1F4E79"/>
          <w:sz w:val="36"/>
        </w:rPr>
        <w:t>Comprehensive Guide: How to Generate</w:t>
      </w:r>
      <w:r>
        <w:rPr>
          <w:b/>
          <w:color w:val="1F4E79"/>
          <w:sz w:val="36"/>
        </w:rPr>
        <w:t xml:space="preserve"> a 16-</w:t>
      </w:r>
      <w:r>
        <w:rPr>
          <w:b/>
          <w:color w:val="1F4E79"/>
          <w:sz w:val="36"/>
        </w:rPr>
        <w:t>Character Gmail App Password</w:t>
      </w:r>
    </w:p>
    <w:p w:rsidR="00411FC5" w:rsidRDefault="00EB0082">
      <w:pPr>
        <w:pStyle w:val="Heading1"/>
      </w:pPr>
      <w:r>
        <w:rPr>
          <w:rFonts w:ascii="Arial" w:hAnsi="Arial"/>
          <w:color w:val="1F4E79"/>
        </w:rPr>
        <w:t>1</w:t>
      </w:r>
      <w:r>
        <w:rPr>
          <w:rFonts w:ascii="Arial" w:hAnsi="Arial"/>
          <w:color w:val="1F4E79"/>
        </w:rPr>
        <w:t>. Prerequisites Checklist</w:t>
      </w:r>
    </w:p>
    <w:p w:rsidR="00411FC5" w:rsidRDefault="00EB0082">
      <w:r>
        <w:t>Before you can create an App Password, your Google account must meet the following security requirem</w:t>
      </w:r>
      <w:r>
        <w:t>ents:</w:t>
      </w:r>
    </w:p>
    <w:p w:rsidR="00411FC5" w:rsidRDefault="00EB0082">
      <w:pPr>
        <w:pStyle w:val="ListBullet"/>
      </w:pPr>
      <w:r>
        <w:t>2-Step Verification (2SV) must be enabled on your Google Account. App Passwords cannot be generated on accounts without 2SV active.</w:t>
      </w:r>
    </w:p>
    <w:p w:rsidR="00411FC5" w:rsidRDefault="00EB0082">
      <w:pPr>
        <w:pStyle w:val="Heading1"/>
      </w:pPr>
      <w:r>
        <w:rPr>
          <w:rFonts w:ascii="Arial" w:hAnsi="Arial"/>
          <w:color w:val="1F4E79"/>
        </w:rPr>
        <w:t>2</w:t>
      </w:r>
      <w:r>
        <w:rPr>
          <w:rFonts w:ascii="Arial" w:hAnsi="Arial"/>
          <w:color w:val="1F4E79"/>
        </w:rPr>
        <w:t>. Detailed Step-by-Step Generation Guide</w:t>
      </w:r>
    </w:p>
    <w:p w:rsidR="00411FC5" w:rsidRDefault="00EB0082">
      <w:pPr>
        <w:pStyle w:val="Heading2"/>
      </w:pPr>
      <w:r>
        <w:rPr>
          <w:rFonts w:ascii="Arial" w:hAnsi="Arial"/>
          <w:color w:val="333333"/>
        </w:rPr>
        <w:t>Step 1: Access Your Goog</w:t>
      </w:r>
      <w:r>
        <w:rPr>
          <w:rFonts w:ascii="Arial" w:hAnsi="Arial"/>
          <w:color w:val="333333"/>
        </w:rPr>
        <w:t>le Account Security Settings</w:t>
      </w:r>
    </w:p>
    <w:p w:rsidR="00411FC5" w:rsidRDefault="00EB0082">
      <w:r>
        <w:t>Open your preferred web browser and navigate to your Google Account management page at https://myaccount.google.com. Sign in using your full Gmail address and primary password if prompted.</w:t>
      </w:r>
    </w:p>
    <w:p w:rsidR="00411FC5" w:rsidRDefault="00EB0082">
      <w:pPr>
        <w:pStyle w:val="Heading2"/>
      </w:pPr>
      <w:r>
        <w:rPr>
          <w:rFonts w:ascii="Arial" w:hAnsi="Arial"/>
          <w:color w:val="333333"/>
        </w:rPr>
        <w:t>Step 2: Verify and Enable 2-Step Verif</w:t>
      </w:r>
      <w:r>
        <w:rPr>
          <w:rFonts w:ascii="Arial" w:hAnsi="Arial"/>
          <w:color w:val="333333"/>
        </w:rPr>
        <w:t>ication</w:t>
      </w:r>
    </w:p>
    <w:p w:rsidR="00411FC5" w:rsidRDefault="00EB0082">
      <w:r>
        <w:t xml:space="preserve">In the left-hand navigation menu or dashboard overview, click on the 'Security' tab. Scroll down to the section titled 'Signing in to Google'. Locate '2-Step Verification'. If it displays as 'Off', click on it and follow the on-screen instructions </w:t>
      </w:r>
      <w:r>
        <w:t>to set it up using your mobile phone or security key. If it is already enabled, proceed to the next step.</w:t>
      </w:r>
    </w:p>
    <w:p w:rsidR="00411FC5" w:rsidRDefault="00EB0082">
      <w:pPr>
        <w:pStyle w:val="Heading2"/>
      </w:pPr>
      <w:r>
        <w:rPr>
          <w:rFonts w:ascii="Arial" w:hAnsi="Arial"/>
          <w:color w:val="333333"/>
        </w:rPr>
        <w:t>Step 3: Navigate Directly to App Passwords</w:t>
      </w:r>
    </w:p>
    <w:p w:rsidR="00411FC5" w:rsidRDefault="00EB0082">
      <w:r>
        <w:t>While remaining in the 'Security' section under 'Signing in to Google', look for the 'App passwords' option</w:t>
      </w:r>
      <w:r>
        <w:t>. Note: If you have 2-Step Verification enabled but cannot see the 'App passwords' option, it may be due to Advanced Protection enrollment or workspace restrictions. Alternatively, you can navigate directly by typing https://myaccount.google.com/apppasswor</w:t>
      </w:r>
      <w:r>
        <w:t>ds into your browser address bar. You may be required to enter your Google account password again for re-authentication.</w:t>
      </w:r>
    </w:p>
    <w:p w:rsidR="00411FC5" w:rsidRDefault="00EB0082">
      <w:pPr>
        <w:pStyle w:val="Heading2"/>
      </w:pPr>
      <w:r>
        <w:rPr>
          <w:rFonts w:ascii="Arial" w:hAnsi="Arial"/>
          <w:color w:val="333333"/>
        </w:rPr>
        <w:t>Step 4: Configure a Custom App Name</w:t>
      </w:r>
    </w:p>
    <w:p w:rsidR="00411FC5" w:rsidRDefault="00EB0082">
      <w:r>
        <w:t xml:space="preserve">You will see a page listing any previously created app passwords (if applicable). At the bottom of </w:t>
      </w:r>
      <w:r>
        <w:t>the interface, locate the app and device selection dropdowns:</w:t>
      </w:r>
      <w:r>
        <w:br/>
        <w:t>• Click on 'Select app' and choose 'Other (Custom name)'.</w:t>
      </w:r>
      <w:r>
        <w:br/>
        <w:t>• A text field will appear allowing you to input a custom label. Enter a descriptive name that clearly identifies where this password wi</w:t>
      </w:r>
      <w:r>
        <w:t>ll be used (e.g., 'Java Backend SMTP Service', 'VS Code Email Notifier', or 'Personal Thunderbird Client'). Giving a clear name helps you track and revoke specific tokens later without disrupting other services.</w:t>
      </w:r>
    </w:p>
    <w:p w:rsidR="00411FC5" w:rsidRDefault="00EB0082">
      <w:pPr>
        <w:pStyle w:val="Heading2"/>
      </w:pPr>
      <w:r>
        <w:rPr>
          <w:rFonts w:ascii="Arial" w:hAnsi="Arial"/>
          <w:color w:val="333333"/>
        </w:rPr>
        <w:lastRenderedPageBreak/>
        <w:t>Step 5: Generate the Password</w:t>
      </w:r>
    </w:p>
    <w:p w:rsidR="00411FC5" w:rsidRDefault="00EB0082">
      <w:r>
        <w:t>Click the blue</w:t>
      </w:r>
      <w:r>
        <w:t xml:space="preserve"> 'Generate' button next to the name field. Google will immediately process the request and open a modal dialog box containing your generated passcode.</w:t>
      </w:r>
    </w:p>
    <w:p w:rsidR="00411FC5" w:rsidRDefault="00EB0082">
      <w:pPr>
        <w:pStyle w:val="Heading2"/>
      </w:pPr>
      <w:r>
        <w:rPr>
          <w:rFonts w:ascii="Arial" w:hAnsi="Arial"/>
          <w:color w:val="333333"/>
        </w:rPr>
        <w:t>Step 6: Copy and Securely Store the 16-Character Passcode</w:t>
      </w:r>
    </w:p>
    <w:p w:rsidR="00411FC5" w:rsidRDefault="00EB0082">
      <w:r>
        <w:t>In the yellow highlight box, you will see a 16-</w:t>
      </w:r>
      <w:r>
        <w:t>character string grouped in blocks of four letters separated by spaces (e.g., abcd efgh ijkl mnop).</w:t>
      </w:r>
      <w:r>
        <w:br/>
        <w:t>• Copy this 16-character string immediately.</w:t>
      </w:r>
      <w:r>
        <w:br/>
      </w:r>
    </w:p>
    <w:p w:rsidR="00411FC5" w:rsidRDefault="00EB0082">
      <w:pPr>
        <w:pStyle w:val="Heading1"/>
      </w:pPr>
      <w:r>
        <w:rPr>
          <w:rFonts w:ascii="Arial" w:hAnsi="Arial"/>
          <w:color w:val="1F4E79"/>
        </w:rPr>
        <w:t>3</w:t>
      </w:r>
      <w:bookmarkStart w:id="0" w:name="_GoBack"/>
      <w:bookmarkEnd w:id="0"/>
      <w:r>
        <w:rPr>
          <w:rFonts w:ascii="Arial" w:hAnsi="Arial"/>
          <w:color w:val="1F4E79"/>
        </w:rPr>
        <w:t>. Important Security Best Practices and Troubleshooting</w:t>
      </w:r>
    </w:p>
    <w:p w:rsidR="00411FC5" w:rsidRDefault="00EB0082">
      <w:r>
        <w:rPr>
          <w:b/>
          <w:color w:val="C00000"/>
        </w:rPr>
        <w:t>Single-Di</w:t>
      </w:r>
      <w:r>
        <w:rPr>
          <w:b/>
          <w:color w:val="C00000"/>
        </w:rPr>
        <w:t>splay Nature:</w:t>
      </w:r>
      <w:r>
        <w:t xml:space="preserve"> Google will only display the 16-character App Password once on your screen. Once you click 'Done' or navigate away from the page, the passcode cannot be viewed again. If you lose or misplace the password, you cannot retrieve it; you must dele</w:t>
      </w:r>
      <w:r>
        <w:t>te the old entry and generate a brand new one.</w:t>
      </w:r>
    </w:p>
    <w:p w:rsidR="00411FC5" w:rsidRDefault="00411FC5"/>
    <w:sectPr w:rsidR="00411FC5" w:rsidSect="00EB0082">
      <w:pgSz w:w="12240" w:h="15840"/>
      <w:pgMar w:top="1440" w:right="1440" w:bottom="1440" w:left="1440" w:header="720" w:footer="720" w:gutter="0"/>
      <w:pgBorders w:offsetFrom="page">
        <w:top w:val="triple" w:sz="4" w:space="24" w:color="1F497D" w:themeColor="text2"/>
        <w:left w:val="triple" w:sz="4" w:space="24" w:color="1F497D" w:themeColor="text2"/>
        <w:bottom w:val="triple" w:sz="4" w:space="24" w:color="1F497D" w:themeColor="text2"/>
        <w:right w:val="triple" w:sz="4" w:space="24" w:color="1F497D" w:themeColor="text2"/>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11FC5"/>
    <w:rsid w:val="00AA1D8D"/>
    <w:rsid w:val="00B47730"/>
    <w:rsid w:val="00CB0664"/>
    <w:rsid w:val="00EB00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312F2"/>
  <w14:defaultImageDpi w14:val="300"/>
  <w15:docId w15:val="{74CB64A6-FECD-4686-87FC-111D6D7E8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D9923D-877B-4AC2-B105-54ACE5E48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VETRI COMPANIES</cp:lastModifiedBy>
  <cp:revision>2</cp:revision>
  <dcterms:created xsi:type="dcterms:W3CDTF">2013-12-23T23:15:00Z</dcterms:created>
  <dcterms:modified xsi:type="dcterms:W3CDTF">2026-09-22T06:41:00Z</dcterms:modified>
  <cp:category/>
</cp:coreProperties>
</file>